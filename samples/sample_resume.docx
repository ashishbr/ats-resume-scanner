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Jordan Lee</w:t>
      </w:r>
    </w:p>
    <w:p>
      <w:pPr>
        <w:jc w:val="center"/>
      </w:pPr>
      <w:r>
        <w:t>Dallas, TX | (469) 555-0142 | jordan.lee@email.com | linkedin.com/in/jordanlee-dev | github.com/jordanlee-dev</w:t>
      </w:r>
    </w:p>
    <w:p>
      <w:r>
        <w:rPr>
          <w:b/>
          <w:sz w:val="24"/>
        </w:rPr>
        <w:t>SUMMARY</w:t>
      </w:r>
    </w:p>
    <w:p>
      <w:r>
        <w:t>Backend software engineer with 2 years of experience building Python and Java microservices for payments and data platforms. Comfortable owning services from design to production on AWS.</w:t>
      </w:r>
    </w:p>
    <w:p>
      <w:r>
        <w:rPr>
          <w:b/>
          <w:sz w:val="24"/>
        </w:rPr>
        <w:t>EXPERIENCE</w:t>
      </w:r>
    </w:p>
    <w:p>
      <w:r>
        <w:rPr>
          <w:b/>
        </w:rPr>
        <w:t>Software Engineer Intern, Northwind Payments | Dallas, TX | May 2025 - Aug 2025</w:t>
      </w:r>
    </w:p>
    <w:p>
      <w:pPr>
        <w:pStyle w:val="ListBullet"/>
      </w:pPr>
      <w:r>
        <w:t>Built REST APIs in FastAPI for a payment reconciliation service handling 40,000 transactions per day</w:t>
      </w:r>
    </w:p>
    <w:p>
      <w:pPr>
        <w:pStyle w:val="ListBullet"/>
      </w:pPr>
      <w:r>
        <w:t>Reduced p95 API latency by 35% by adding Redis caching and optimizing PostgreSQL queries</w:t>
      </w:r>
    </w:p>
    <w:p>
      <w:pPr>
        <w:pStyle w:val="ListBullet"/>
      </w:pPr>
      <w:r>
        <w:t>Containerized 6 services with Docker and deployed them to AWS ECS through a GitHub Actions CI/CD pipeline</w:t>
      </w:r>
    </w:p>
    <w:p>
      <w:pPr>
        <w:pStyle w:val="ListBullet"/>
      </w:pPr>
      <w:r>
        <w:t>Collaborated with the fraud team to stream risk signals through Kafka, cutting alert delay from 5 minutes to 20 seconds</w:t>
      </w:r>
    </w:p>
    <w:p>
      <w:r>
        <w:rPr>
          <w:b/>
        </w:rPr>
        <w:t>Software Developer, Brightline Analytics | Bengaluru, India | Jul 2023 - Jul 2024</w:t>
      </w:r>
    </w:p>
    <w:p>
      <w:pPr>
        <w:pStyle w:val="ListBullet"/>
      </w:pPr>
      <w:r>
        <w:t>Developed Java Spring Boot microservices for a data ingestion platform serving 120 enterprise clients</w:t>
      </w:r>
    </w:p>
    <w:p>
      <w:pPr>
        <w:pStyle w:val="ListBullet"/>
      </w:pPr>
      <w:r>
        <w:t>Automated ETL jobs with Airflow and SQL, saving the analytics team 10 hours per week</w:t>
      </w:r>
    </w:p>
    <w:p>
      <w:pPr>
        <w:pStyle w:val="ListBullet"/>
      </w:pPr>
      <w:r>
        <w:t>Wrote unit tests with JUnit and PyTest, raising coverage from 52% to 85%</w:t>
      </w:r>
    </w:p>
    <w:p>
      <w:r>
        <w:rPr>
          <w:b/>
          <w:sz w:val="24"/>
        </w:rPr>
        <w:t>PROJECTS</w:t>
      </w:r>
    </w:p>
    <w:p>
      <w:r>
        <w:rPr>
          <w:b/>
        </w:rPr>
        <w:t>Real-Time Fraud Detection API | Python, FastAPI, Kafka, scikit-learn</w:t>
      </w:r>
    </w:p>
    <w:p>
      <w:pPr>
        <w:pStyle w:val="ListBullet"/>
      </w:pPr>
      <w:r>
        <w:t>Designed an anomaly detection service scoring 1,000 events per second with an isolation forest model</w:t>
      </w:r>
    </w:p>
    <w:p>
      <w:pPr>
        <w:pStyle w:val="ListBullet"/>
      </w:pPr>
      <w:r>
        <w:t>Deployed on Kubernetes with Terraform-managed AWS infrastructure and Grafana dashboards</w:t>
      </w:r>
    </w:p>
    <w:p>
      <w:r>
        <w:rPr>
          <w:b/>
          <w:sz w:val="24"/>
        </w:rPr>
        <w:t>EDUCATION</w:t>
      </w:r>
    </w:p>
    <w:p>
      <w:r>
        <w:t>M.S. Information Technology and Management, University of Texas at Dallas | Expected May 2027</w:t>
      </w:r>
    </w:p>
    <w:p>
      <w:r>
        <w:t>B.E. Information Science, Visvesvaraya Technological University | Jun 2023</w:t>
      </w:r>
    </w:p>
    <w:p>
      <w:r>
        <w:rPr>
          <w:b/>
          <w:sz w:val="24"/>
        </w:rPr>
        <w:t>SKILLS</w:t>
      </w:r>
    </w:p>
    <w:p>
      <w:r>
        <w:t>Languages: Python, Java, SQL, JavaScript</w:t>
      </w:r>
    </w:p>
    <w:p>
      <w:r>
        <w:t>Frameworks: FastAPI, Django, Spring Boot, React</w:t>
      </w:r>
    </w:p>
    <w:p>
      <w:r>
        <w:t>Cloud &amp; DevOps: AWS (EC2, S3, Lambda, ECS), Docker, Kubernetes, Terraform, Git, CI/CD</w:t>
      </w:r>
    </w:p>
    <w:p>
      <w:r>
        <w:t>Data: PostgreSQL, Redis, MongoDB, Kafka, Airflow, Pandas</w:t>
      </w:r>
    </w:p>
    <w:p>
      <w:r>
        <w:t>Concepts: Distributed Systems, Data Structures, Algorithms, System Design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